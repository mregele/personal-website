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5BBF3" w14:textId="77777777" w:rsidR="000D7C03" w:rsidRDefault="00405480">
      <w:pPr>
        <w:jc w:val="center"/>
      </w:pPr>
      <w:r>
        <w:rPr>
          <w:b/>
          <w:sz w:val="36"/>
        </w:rPr>
        <w:t>Venture Concept Proposal Worksheet</w:t>
      </w:r>
    </w:p>
    <w:p w14:paraId="72581D4F" w14:textId="77777777" w:rsidR="000D7C03" w:rsidRDefault="00405480">
      <w:pPr>
        <w:jc w:val="center"/>
      </w:pPr>
      <w:r>
        <w:rPr>
          <w:i/>
        </w:rPr>
        <w:t>ENTR 335 - Feb 5 Workshop</w:t>
      </w:r>
    </w:p>
    <w:p w14:paraId="39695D34" w14:textId="77777777" w:rsidR="000D7C03" w:rsidRDefault="000D7C03"/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4A0" w:firstRow="1" w:lastRow="0" w:firstColumn="1" w:lastColumn="0" w:noHBand="0" w:noVBand="1"/>
      </w:tblPr>
      <w:tblGrid>
        <w:gridCol w:w="1321"/>
        <w:gridCol w:w="4599"/>
        <w:gridCol w:w="1248"/>
        <w:gridCol w:w="2408"/>
      </w:tblGrid>
      <w:tr w:rsidR="000D7C03" w14:paraId="1498D09A" w14:textId="77777777">
        <w:tc>
          <w:tcPr>
            <w:tcW w:w="2340" w:type="dxa"/>
          </w:tcPr>
          <w:p w14:paraId="1A297753" w14:textId="77777777" w:rsidR="000D7C03" w:rsidRDefault="00405480">
            <w:pPr>
              <w:spacing w:after="0"/>
            </w:pPr>
            <w:r>
              <w:rPr>
                <w:b/>
              </w:rPr>
              <w:t>Name:</w:t>
            </w:r>
          </w:p>
        </w:tc>
        <w:tc>
          <w:tcPr>
            <w:tcW w:w="2340" w:type="dxa"/>
          </w:tcPr>
          <w:p w14:paraId="43D3600D" w14:textId="77777777" w:rsidR="000D7C03" w:rsidRDefault="00405480">
            <w:pPr>
              <w:spacing w:after="0"/>
            </w:pPr>
            <w:r>
              <w:t>________________________________________</w:t>
            </w:r>
          </w:p>
        </w:tc>
        <w:tc>
          <w:tcPr>
            <w:tcW w:w="2340" w:type="dxa"/>
          </w:tcPr>
          <w:p w14:paraId="1F18B5B5" w14:textId="77777777" w:rsidR="000D7C03" w:rsidRDefault="00405480">
            <w:pPr>
              <w:spacing w:after="0"/>
            </w:pPr>
            <w:r>
              <w:rPr>
                <w:b/>
              </w:rPr>
              <w:t>Date:</w:t>
            </w:r>
          </w:p>
        </w:tc>
        <w:tc>
          <w:tcPr>
            <w:tcW w:w="2340" w:type="dxa"/>
          </w:tcPr>
          <w:p w14:paraId="11FF9236" w14:textId="77777777" w:rsidR="000D7C03" w:rsidRDefault="00405480">
            <w:pPr>
              <w:spacing w:after="0"/>
            </w:pPr>
            <w:r>
              <w:t>____________________</w:t>
            </w:r>
          </w:p>
        </w:tc>
      </w:tr>
    </w:tbl>
    <w:p w14:paraId="45875326" w14:textId="77777777" w:rsidR="000D7C03" w:rsidRDefault="000D7C03"/>
    <w:p w14:paraId="738DC346" w14:textId="77777777" w:rsidR="000D7C03" w:rsidRDefault="00405480">
      <w:r>
        <w:rPr>
          <w:b/>
        </w:rPr>
        <w:t>How to use this worksheet (in class):</w:t>
      </w:r>
    </w:p>
    <w:p w14:paraId="208958E8" w14:textId="77777777" w:rsidR="000D7C03" w:rsidRDefault="00405480">
      <w:pPr>
        <w:pStyle w:val="ListBullet"/>
        <w:spacing w:after="0"/>
      </w:pPr>
      <w:r>
        <w:t>Answer each section with specific, concrete language (avoid vague buzzwords).</w:t>
      </w:r>
    </w:p>
    <w:p w14:paraId="50247527" w14:textId="77777777" w:rsidR="000D7C03" w:rsidRDefault="00405480">
      <w:pPr>
        <w:pStyle w:val="ListBullet"/>
        <w:spacing w:after="0"/>
      </w:pPr>
      <w:r>
        <w:t>If you are unsure, make your best guess; you can revise after peer feedback.</w:t>
      </w:r>
    </w:p>
    <w:p w14:paraId="21AF2DD7" w14:textId="77777777" w:rsidR="000D7C03" w:rsidRDefault="00405480">
      <w:pPr>
        <w:pStyle w:val="ListBullet"/>
        <w:spacing w:after="0"/>
      </w:pPr>
      <w:r>
        <w:t>In Section 5, list your top assumptions. These become your testing priorities.</w:t>
      </w:r>
    </w:p>
    <w:p w14:paraId="587E4E52" w14:textId="77777777" w:rsidR="000D7C03" w:rsidRDefault="000D7C03"/>
    <w:p w14:paraId="008F88FE" w14:textId="77777777" w:rsidR="000D7C03" w:rsidRDefault="00405480">
      <w:r>
        <w:rPr>
          <w:b/>
          <w:sz w:val="26"/>
        </w:rPr>
        <w:t>1) Need (What barrier are you addressing, and for whom?)</w:t>
      </w:r>
    </w:p>
    <w:p w14:paraId="1D872CA7" w14:textId="77777777" w:rsidR="000D7C03" w:rsidRDefault="000D7C03"/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D7C03" w14:paraId="3C8C14F8" w14:textId="77777777">
        <w:trPr>
          <w:tblHeader/>
        </w:trPr>
        <w:tc>
          <w:tcPr>
            <w:tcW w:w="4680" w:type="dxa"/>
            <w:shd w:val="clear" w:color="auto" w:fill="EFEFEF"/>
          </w:tcPr>
          <w:p w14:paraId="65C8B4DE" w14:textId="77777777" w:rsidR="000D7C03" w:rsidRDefault="00405480">
            <w:r>
              <w:rPr>
                <w:b/>
              </w:rPr>
              <w:t>Prompt</w:t>
            </w:r>
          </w:p>
        </w:tc>
        <w:tc>
          <w:tcPr>
            <w:tcW w:w="4680" w:type="dxa"/>
            <w:shd w:val="clear" w:color="auto" w:fill="EFEFEF"/>
          </w:tcPr>
          <w:p w14:paraId="5FCFA8D0" w14:textId="77777777" w:rsidR="000D7C03" w:rsidRDefault="00405480">
            <w:r>
              <w:rPr>
                <w:b/>
              </w:rPr>
              <w:t>Your response (type here)</w:t>
            </w:r>
          </w:p>
        </w:tc>
      </w:tr>
      <w:tr w:rsidR="000D7C03" w14:paraId="183666EA" w14:textId="77777777">
        <w:tc>
          <w:tcPr>
            <w:tcW w:w="4680" w:type="dxa"/>
          </w:tcPr>
          <w:p w14:paraId="650D4D07" w14:textId="77777777" w:rsidR="000D7C03" w:rsidRDefault="00405480">
            <w:r>
              <w:t>In 1 sentence: What is the problem/need?</w:t>
            </w:r>
          </w:p>
        </w:tc>
        <w:tc>
          <w:tcPr>
            <w:tcW w:w="4680" w:type="dxa"/>
          </w:tcPr>
          <w:p w14:paraId="4A50E4B4" w14:textId="021458E4" w:rsidR="000D7C03" w:rsidRDefault="00405480">
            <w:r>
              <w:rPr>
                <w:i/>
                <w:color w:val="787878"/>
              </w:rPr>
              <w:t>Type here...</w:t>
            </w:r>
          </w:p>
          <w:p w14:paraId="1C629B18" w14:textId="77777777" w:rsidR="000D7C03" w:rsidRDefault="000D7C03"/>
          <w:p w14:paraId="0DE4A90F" w14:textId="77777777" w:rsidR="000D7C03" w:rsidRDefault="000D7C03"/>
        </w:tc>
      </w:tr>
      <w:tr w:rsidR="000D7C03" w14:paraId="1E7E1699" w14:textId="77777777">
        <w:tc>
          <w:tcPr>
            <w:tcW w:w="4680" w:type="dxa"/>
          </w:tcPr>
          <w:p w14:paraId="7A16D6E7" w14:textId="77777777" w:rsidR="000D7C03" w:rsidRDefault="00405480">
            <w:r>
              <w:t>Who experiences this problem most directly? Be specific (not 'everyone').</w:t>
            </w:r>
          </w:p>
        </w:tc>
        <w:tc>
          <w:tcPr>
            <w:tcW w:w="4680" w:type="dxa"/>
          </w:tcPr>
          <w:p w14:paraId="593F4916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  <w:p w14:paraId="6BE3C3DB" w14:textId="77777777" w:rsidR="000D7C03" w:rsidRDefault="000D7C03"/>
          <w:p w14:paraId="1BDD93DC" w14:textId="77777777" w:rsidR="000D7C03" w:rsidRDefault="000D7C03"/>
        </w:tc>
      </w:tr>
      <w:tr w:rsidR="000D7C03" w14:paraId="6B488831" w14:textId="77777777">
        <w:tc>
          <w:tcPr>
            <w:tcW w:w="4680" w:type="dxa"/>
          </w:tcPr>
          <w:p w14:paraId="66359D7B" w14:textId="77777777" w:rsidR="000D7C03" w:rsidRDefault="00405480">
            <w:r>
              <w:t>What contributes to or causes the problem (2-3 key drivers)?</w:t>
            </w:r>
          </w:p>
        </w:tc>
        <w:tc>
          <w:tcPr>
            <w:tcW w:w="4680" w:type="dxa"/>
          </w:tcPr>
          <w:p w14:paraId="31E776D7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  <w:p w14:paraId="17C6D2F3" w14:textId="77777777" w:rsidR="000D7C03" w:rsidRDefault="000D7C03"/>
          <w:p w14:paraId="41977AA3" w14:textId="77777777" w:rsidR="000D7C03" w:rsidRDefault="000D7C03"/>
        </w:tc>
      </w:tr>
      <w:tr w:rsidR="000D7C03" w14:paraId="76E77137" w14:textId="77777777">
        <w:tc>
          <w:tcPr>
            <w:tcW w:w="4680" w:type="dxa"/>
          </w:tcPr>
          <w:p w14:paraId="589DBCDB" w14:textId="77777777" w:rsidR="000D7C03" w:rsidRDefault="00405480">
            <w:r>
              <w:t>Where does this show up (context/location/situation)?</w:t>
            </w:r>
          </w:p>
        </w:tc>
        <w:tc>
          <w:tcPr>
            <w:tcW w:w="4680" w:type="dxa"/>
          </w:tcPr>
          <w:p w14:paraId="3662FD8B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  <w:p w14:paraId="0EA58B20" w14:textId="77777777" w:rsidR="000D7C03" w:rsidRDefault="000D7C03"/>
          <w:p w14:paraId="7FD704FE" w14:textId="77777777" w:rsidR="000D7C03" w:rsidRDefault="000D7C03"/>
        </w:tc>
      </w:tr>
    </w:tbl>
    <w:p w14:paraId="27EF4F3B" w14:textId="77777777" w:rsidR="000D7C03" w:rsidRDefault="000D7C03"/>
    <w:p w14:paraId="22BF54D7" w14:textId="77777777" w:rsidR="000D7C03" w:rsidRDefault="00405480">
      <w:r>
        <w:rPr>
          <w:b/>
          <w:sz w:val="26"/>
        </w:rPr>
        <w:lastRenderedPageBreak/>
        <w:t>2) Target user / stakeholder (Who are you designing for?)</w:t>
      </w:r>
    </w:p>
    <w:p w14:paraId="21267DBF" w14:textId="77777777" w:rsidR="000D7C03" w:rsidRDefault="000D7C03"/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D7C03" w14:paraId="664007D5" w14:textId="77777777">
        <w:trPr>
          <w:tblHeader/>
        </w:trPr>
        <w:tc>
          <w:tcPr>
            <w:tcW w:w="4680" w:type="dxa"/>
            <w:shd w:val="clear" w:color="auto" w:fill="EFEFEF"/>
          </w:tcPr>
          <w:p w14:paraId="5CB2C05B" w14:textId="77777777" w:rsidR="000D7C03" w:rsidRDefault="00405480">
            <w:r>
              <w:rPr>
                <w:b/>
              </w:rPr>
              <w:t>Prompt</w:t>
            </w:r>
          </w:p>
        </w:tc>
        <w:tc>
          <w:tcPr>
            <w:tcW w:w="4680" w:type="dxa"/>
            <w:shd w:val="clear" w:color="auto" w:fill="EFEFEF"/>
          </w:tcPr>
          <w:p w14:paraId="508A5732" w14:textId="77777777" w:rsidR="000D7C03" w:rsidRDefault="00405480">
            <w:r>
              <w:rPr>
                <w:b/>
              </w:rPr>
              <w:t>Your response (type here)</w:t>
            </w:r>
          </w:p>
        </w:tc>
      </w:tr>
      <w:tr w:rsidR="000D7C03" w14:paraId="07BF50ED" w14:textId="77777777">
        <w:tc>
          <w:tcPr>
            <w:tcW w:w="4680" w:type="dxa"/>
          </w:tcPr>
          <w:p w14:paraId="41795B15" w14:textId="77777777" w:rsidR="000D7C03" w:rsidRDefault="00405480">
            <w:r>
              <w:t>Primary beneficiary/user: who exactly?</w:t>
            </w:r>
          </w:p>
        </w:tc>
        <w:tc>
          <w:tcPr>
            <w:tcW w:w="4680" w:type="dxa"/>
          </w:tcPr>
          <w:p w14:paraId="67A81343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  <w:p w14:paraId="35F7DAFD" w14:textId="77777777" w:rsidR="000D7C03" w:rsidRDefault="000D7C03"/>
          <w:p w14:paraId="0098FA19" w14:textId="77777777" w:rsidR="000D7C03" w:rsidRDefault="000D7C03"/>
        </w:tc>
      </w:tr>
      <w:tr w:rsidR="000D7C03" w14:paraId="0347DD07" w14:textId="77777777">
        <w:tc>
          <w:tcPr>
            <w:tcW w:w="4680" w:type="dxa"/>
          </w:tcPr>
          <w:p w14:paraId="51903E48" w14:textId="77777777" w:rsidR="000D7C03" w:rsidRDefault="00405480">
            <w:r>
              <w:t>Secondary stakeholders (optional): who else is involved or affected?</w:t>
            </w:r>
          </w:p>
        </w:tc>
        <w:tc>
          <w:tcPr>
            <w:tcW w:w="4680" w:type="dxa"/>
          </w:tcPr>
          <w:p w14:paraId="25B23F9D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  <w:p w14:paraId="423F3809" w14:textId="77777777" w:rsidR="000D7C03" w:rsidRDefault="000D7C03"/>
          <w:p w14:paraId="0E558E7C" w14:textId="77777777" w:rsidR="000D7C03" w:rsidRDefault="000D7C03"/>
        </w:tc>
      </w:tr>
      <w:tr w:rsidR="000D7C03" w14:paraId="09DA0150" w14:textId="77777777">
        <w:tc>
          <w:tcPr>
            <w:tcW w:w="4680" w:type="dxa"/>
          </w:tcPr>
          <w:p w14:paraId="76F70EEF" w14:textId="77777777" w:rsidR="000D7C03" w:rsidRDefault="00405480">
            <w:r>
              <w:t>What does the user/stakeholder care about most (needs, constraints, motivations)?</w:t>
            </w:r>
          </w:p>
        </w:tc>
        <w:tc>
          <w:tcPr>
            <w:tcW w:w="4680" w:type="dxa"/>
          </w:tcPr>
          <w:p w14:paraId="7F04EC45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  <w:p w14:paraId="7AE91729" w14:textId="77777777" w:rsidR="000D7C03" w:rsidRDefault="000D7C03"/>
          <w:p w14:paraId="5B2A8916" w14:textId="77777777" w:rsidR="000D7C03" w:rsidRDefault="000D7C03"/>
        </w:tc>
      </w:tr>
    </w:tbl>
    <w:p w14:paraId="0B711842" w14:textId="77777777" w:rsidR="000D7C03" w:rsidRDefault="000D7C03"/>
    <w:p w14:paraId="0CBC4651" w14:textId="77777777" w:rsidR="000D7C03" w:rsidRDefault="00405480">
      <w:r>
        <w:rPr>
          <w:b/>
          <w:sz w:val="26"/>
        </w:rPr>
        <w:t>3) Solution concept (What do you do?)</w:t>
      </w:r>
    </w:p>
    <w:p w14:paraId="2DE23697" w14:textId="77777777" w:rsidR="000D7C03" w:rsidRDefault="000D7C03"/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D7C03" w14:paraId="29E23563" w14:textId="77777777">
        <w:trPr>
          <w:tblHeader/>
        </w:trPr>
        <w:tc>
          <w:tcPr>
            <w:tcW w:w="4680" w:type="dxa"/>
            <w:shd w:val="clear" w:color="auto" w:fill="EFEFEF"/>
          </w:tcPr>
          <w:p w14:paraId="5A551C4A" w14:textId="77777777" w:rsidR="000D7C03" w:rsidRDefault="00405480">
            <w:r>
              <w:rPr>
                <w:b/>
              </w:rPr>
              <w:t>Prompt</w:t>
            </w:r>
          </w:p>
        </w:tc>
        <w:tc>
          <w:tcPr>
            <w:tcW w:w="4680" w:type="dxa"/>
            <w:shd w:val="clear" w:color="auto" w:fill="EFEFEF"/>
          </w:tcPr>
          <w:p w14:paraId="0E2B3022" w14:textId="77777777" w:rsidR="000D7C03" w:rsidRDefault="00405480">
            <w:r>
              <w:rPr>
                <w:b/>
              </w:rPr>
              <w:t>Your response (type here)</w:t>
            </w:r>
          </w:p>
        </w:tc>
      </w:tr>
      <w:tr w:rsidR="000D7C03" w14:paraId="3FB292AA" w14:textId="77777777">
        <w:tc>
          <w:tcPr>
            <w:tcW w:w="4680" w:type="dxa"/>
          </w:tcPr>
          <w:p w14:paraId="6626D0CF" w14:textId="77777777" w:rsidR="000D7C03" w:rsidRDefault="00405480">
            <w:r>
              <w:t>Describe the solution in plain language (no jargon).</w:t>
            </w:r>
          </w:p>
        </w:tc>
        <w:tc>
          <w:tcPr>
            <w:tcW w:w="4680" w:type="dxa"/>
          </w:tcPr>
          <w:p w14:paraId="7A2577BA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  <w:p w14:paraId="0A6F154E" w14:textId="77777777" w:rsidR="000D7C03" w:rsidRDefault="000D7C03"/>
          <w:p w14:paraId="6291190A" w14:textId="77777777" w:rsidR="000D7C03" w:rsidRDefault="000D7C03"/>
          <w:p w14:paraId="737A8E50" w14:textId="77777777" w:rsidR="000D7C03" w:rsidRDefault="000D7C03"/>
        </w:tc>
      </w:tr>
      <w:tr w:rsidR="000D7C03" w14:paraId="0C483552" w14:textId="77777777">
        <w:tc>
          <w:tcPr>
            <w:tcW w:w="4680" w:type="dxa"/>
          </w:tcPr>
          <w:p w14:paraId="40B16A7C" w14:textId="77777777" w:rsidR="000D7C03" w:rsidRDefault="00405480">
            <w:r>
              <w:t>What are the core activities or steps in how it works? (3-5 bullets)</w:t>
            </w:r>
          </w:p>
        </w:tc>
        <w:tc>
          <w:tcPr>
            <w:tcW w:w="4680" w:type="dxa"/>
          </w:tcPr>
          <w:p w14:paraId="714EF202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  <w:p w14:paraId="7CA72432" w14:textId="77777777" w:rsidR="000D7C03" w:rsidRDefault="000D7C03"/>
          <w:p w14:paraId="33247A8A" w14:textId="77777777" w:rsidR="000D7C03" w:rsidRDefault="000D7C03"/>
          <w:p w14:paraId="197DDB06" w14:textId="77777777" w:rsidR="000D7C03" w:rsidRDefault="000D7C03"/>
        </w:tc>
      </w:tr>
      <w:tr w:rsidR="000D7C03" w14:paraId="3FE271C2" w14:textId="77777777">
        <w:tc>
          <w:tcPr>
            <w:tcW w:w="4680" w:type="dxa"/>
          </w:tcPr>
          <w:p w14:paraId="493250D9" w14:textId="77777777" w:rsidR="000D7C03" w:rsidRDefault="00405480">
            <w:r>
              <w:lastRenderedPageBreak/>
              <w:t>What makes your approach meaningfully different from what exists now?</w:t>
            </w:r>
          </w:p>
        </w:tc>
        <w:tc>
          <w:tcPr>
            <w:tcW w:w="4680" w:type="dxa"/>
          </w:tcPr>
          <w:p w14:paraId="2A54684E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  <w:p w14:paraId="03323927" w14:textId="77777777" w:rsidR="000D7C03" w:rsidRDefault="000D7C03"/>
          <w:p w14:paraId="38C74537" w14:textId="77777777" w:rsidR="000D7C03" w:rsidRDefault="000D7C03"/>
          <w:p w14:paraId="4FB723BA" w14:textId="77777777" w:rsidR="000D7C03" w:rsidRDefault="000D7C03"/>
        </w:tc>
      </w:tr>
    </w:tbl>
    <w:p w14:paraId="6D32FB7C" w14:textId="77777777" w:rsidR="000D7C03" w:rsidRDefault="000D7C03"/>
    <w:p w14:paraId="57E6C659" w14:textId="77777777" w:rsidR="000D7C03" w:rsidRDefault="00405480">
      <w:r>
        <w:rPr>
          <w:b/>
          <w:sz w:val="26"/>
        </w:rPr>
        <w:t>4) Value proposition (Why this matters?)</w:t>
      </w:r>
    </w:p>
    <w:p w14:paraId="4B541960" w14:textId="77777777" w:rsidR="000D7C03" w:rsidRDefault="000D7C03"/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D7C03" w14:paraId="2194258F" w14:textId="77777777">
        <w:trPr>
          <w:tblHeader/>
        </w:trPr>
        <w:tc>
          <w:tcPr>
            <w:tcW w:w="4680" w:type="dxa"/>
            <w:shd w:val="clear" w:color="auto" w:fill="EFEFEF"/>
          </w:tcPr>
          <w:p w14:paraId="745E57EE" w14:textId="77777777" w:rsidR="000D7C03" w:rsidRDefault="00405480">
            <w:r>
              <w:rPr>
                <w:b/>
              </w:rPr>
              <w:t>Prompt</w:t>
            </w:r>
          </w:p>
        </w:tc>
        <w:tc>
          <w:tcPr>
            <w:tcW w:w="4680" w:type="dxa"/>
            <w:shd w:val="clear" w:color="auto" w:fill="EFEFEF"/>
          </w:tcPr>
          <w:p w14:paraId="6260406B" w14:textId="77777777" w:rsidR="000D7C03" w:rsidRDefault="00405480">
            <w:r>
              <w:rPr>
                <w:b/>
              </w:rPr>
              <w:t>Your response (type here)</w:t>
            </w:r>
          </w:p>
        </w:tc>
      </w:tr>
      <w:tr w:rsidR="000D7C03" w14:paraId="49DFADF1" w14:textId="77777777">
        <w:tc>
          <w:tcPr>
            <w:tcW w:w="4680" w:type="dxa"/>
          </w:tcPr>
          <w:p w14:paraId="4B71ACE0" w14:textId="77777777" w:rsidR="000D7C03" w:rsidRDefault="00405480">
            <w:r>
              <w:t>What changes for the beneficiary if your venture works?</w:t>
            </w:r>
          </w:p>
        </w:tc>
        <w:tc>
          <w:tcPr>
            <w:tcW w:w="4680" w:type="dxa"/>
          </w:tcPr>
          <w:p w14:paraId="6301E39E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  <w:p w14:paraId="5A8600DC" w14:textId="77777777" w:rsidR="000D7C03" w:rsidRDefault="000D7C03"/>
          <w:p w14:paraId="61DBD74E" w14:textId="77777777" w:rsidR="000D7C03" w:rsidRDefault="000D7C03"/>
        </w:tc>
      </w:tr>
      <w:tr w:rsidR="000D7C03" w14:paraId="470A5F97" w14:textId="77777777">
        <w:tc>
          <w:tcPr>
            <w:tcW w:w="4680" w:type="dxa"/>
          </w:tcPr>
          <w:p w14:paraId="2520D1E4" w14:textId="77777777" w:rsidR="000D7C03" w:rsidRDefault="00405480">
            <w:r>
              <w:t>Why will this resonate with your target community (connect to observations/empathy)?</w:t>
            </w:r>
          </w:p>
        </w:tc>
        <w:tc>
          <w:tcPr>
            <w:tcW w:w="4680" w:type="dxa"/>
          </w:tcPr>
          <w:p w14:paraId="7720DB69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  <w:p w14:paraId="428E4534" w14:textId="77777777" w:rsidR="000D7C03" w:rsidRDefault="000D7C03"/>
          <w:p w14:paraId="6701B1AE" w14:textId="77777777" w:rsidR="000D7C03" w:rsidRDefault="000D7C03"/>
        </w:tc>
      </w:tr>
      <w:tr w:rsidR="000D7C03" w14:paraId="166C2F2B" w14:textId="77777777">
        <w:tc>
          <w:tcPr>
            <w:tcW w:w="4680" w:type="dxa"/>
          </w:tcPr>
          <w:p w14:paraId="7401F599" w14:textId="77777777" w:rsidR="000D7C03" w:rsidRDefault="00405480">
            <w:r>
              <w:t>What is the most important outcome you aim to create?</w:t>
            </w:r>
          </w:p>
        </w:tc>
        <w:tc>
          <w:tcPr>
            <w:tcW w:w="4680" w:type="dxa"/>
          </w:tcPr>
          <w:p w14:paraId="0A37F54F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  <w:p w14:paraId="1FCA7B71" w14:textId="77777777" w:rsidR="000D7C03" w:rsidRDefault="000D7C03"/>
          <w:p w14:paraId="35EE6A2E" w14:textId="77777777" w:rsidR="000D7C03" w:rsidRDefault="000D7C03"/>
        </w:tc>
      </w:tr>
    </w:tbl>
    <w:p w14:paraId="4F5A50E6" w14:textId="77777777" w:rsidR="000D7C03" w:rsidRDefault="000D7C03"/>
    <w:p w14:paraId="56DE5DF2" w14:textId="77777777" w:rsidR="000D7C03" w:rsidRDefault="00405480">
      <w:r>
        <w:br w:type="page"/>
      </w:r>
    </w:p>
    <w:p w14:paraId="2BC6F750" w14:textId="77777777" w:rsidR="000D7C03" w:rsidRDefault="00405480">
      <w:r>
        <w:rPr>
          <w:b/>
          <w:sz w:val="26"/>
        </w:rPr>
        <w:lastRenderedPageBreak/>
        <w:t>5) Assumptions to test (Top 3-5)</w:t>
      </w:r>
    </w:p>
    <w:p w14:paraId="0B0A8F35" w14:textId="77777777" w:rsidR="000D7C03" w:rsidRDefault="00405480">
      <w:r>
        <w:t>List assumptions as statements that must be true for your venture to work. Then specify how you could test each quickly.</w:t>
      </w:r>
    </w:p>
    <w:p w14:paraId="2F24A13F" w14:textId="77777777" w:rsidR="000D7C03" w:rsidRDefault="000D7C03"/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D7C03" w14:paraId="6881D21D" w14:textId="77777777">
        <w:trPr>
          <w:tblHeader/>
        </w:trPr>
        <w:tc>
          <w:tcPr>
            <w:tcW w:w="2340" w:type="dxa"/>
            <w:shd w:val="clear" w:color="auto" w:fill="EFEFEF"/>
          </w:tcPr>
          <w:p w14:paraId="2B4AC22F" w14:textId="77777777" w:rsidR="000D7C03" w:rsidRDefault="00405480">
            <w:r>
              <w:rPr>
                <w:b/>
              </w:rPr>
              <w:t>Assumption (must be true)</w:t>
            </w:r>
          </w:p>
        </w:tc>
        <w:tc>
          <w:tcPr>
            <w:tcW w:w="2340" w:type="dxa"/>
            <w:shd w:val="clear" w:color="auto" w:fill="EFEFEF"/>
          </w:tcPr>
          <w:p w14:paraId="6E0845CF" w14:textId="77777777" w:rsidR="000D7C03" w:rsidRDefault="00405480">
            <w:r>
              <w:rPr>
                <w:b/>
              </w:rPr>
              <w:t>Why it matters (what fails if false?)</w:t>
            </w:r>
          </w:p>
        </w:tc>
        <w:tc>
          <w:tcPr>
            <w:tcW w:w="2340" w:type="dxa"/>
            <w:shd w:val="clear" w:color="auto" w:fill="EFEFEF"/>
          </w:tcPr>
          <w:p w14:paraId="4E6B1401" w14:textId="77777777" w:rsidR="000D7C03" w:rsidRDefault="00405480">
            <w:r>
              <w:rPr>
                <w:b/>
              </w:rPr>
              <w:t>Fast test you could run</w:t>
            </w:r>
          </w:p>
        </w:tc>
        <w:tc>
          <w:tcPr>
            <w:tcW w:w="2340" w:type="dxa"/>
            <w:shd w:val="clear" w:color="auto" w:fill="EFEFEF"/>
          </w:tcPr>
          <w:p w14:paraId="7CEB434D" w14:textId="77777777" w:rsidR="000D7C03" w:rsidRDefault="00405480">
            <w:r>
              <w:rPr>
                <w:b/>
              </w:rPr>
              <w:t>What would count as 'enough' evidence?</w:t>
            </w:r>
          </w:p>
        </w:tc>
      </w:tr>
      <w:tr w:rsidR="000D7C03" w14:paraId="2041EF79" w14:textId="77777777">
        <w:tc>
          <w:tcPr>
            <w:tcW w:w="2340" w:type="dxa"/>
          </w:tcPr>
          <w:p w14:paraId="57668703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</w:tc>
        <w:tc>
          <w:tcPr>
            <w:tcW w:w="2340" w:type="dxa"/>
          </w:tcPr>
          <w:p w14:paraId="13566E30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</w:tc>
        <w:tc>
          <w:tcPr>
            <w:tcW w:w="2340" w:type="dxa"/>
          </w:tcPr>
          <w:p w14:paraId="75CDD0B8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</w:tc>
        <w:tc>
          <w:tcPr>
            <w:tcW w:w="2340" w:type="dxa"/>
          </w:tcPr>
          <w:p w14:paraId="73CD2644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</w:tc>
      </w:tr>
      <w:tr w:rsidR="000D7C03" w14:paraId="1FAE526E" w14:textId="77777777">
        <w:tc>
          <w:tcPr>
            <w:tcW w:w="2340" w:type="dxa"/>
          </w:tcPr>
          <w:p w14:paraId="1C8CB6AC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</w:tc>
        <w:tc>
          <w:tcPr>
            <w:tcW w:w="2340" w:type="dxa"/>
          </w:tcPr>
          <w:p w14:paraId="5D48A36C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</w:tc>
        <w:tc>
          <w:tcPr>
            <w:tcW w:w="2340" w:type="dxa"/>
          </w:tcPr>
          <w:p w14:paraId="46B25641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</w:tc>
        <w:tc>
          <w:tcPr>
            <w:tcW w:w="2340" w:type="dxa"/>
          </w:tcPr>
          <w:p w14:paraId="42A3C44B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</w:tc>
      </w:tr>
      <w:tr w:rsidR="000D7C03" w14:paraId="753BA717" w14:textId="77777777">
        <w:tc>
          <w:tcPr>
            <w:tcW w:w="2340" w:type="dxa"/>
          </w:tcPr>
          <w:p w14:paraId="7D9D0FFD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</w:tc>
        <w:tc>
          <w:tcPr>
            <w:tcW w:w="2340" w:type="dxa"/>
          </w:tcPr>
          <w:p w14:paraId="0D7B4870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</w:tc>
        <w:tc>
          <w:tcPr>
            <w:tcW w:w="2340" w:type="dxa"/>
          </w:tcPr>
          <w:p w14:paraId="4D9696FA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</w:tc>
        <w:tc>
          <w:tcPr>
            <w:tcW w:w="2340" w:type="dxa"/>
          </w:tcPr>
          <w:p w14:paraId="252AC7B1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</w:tc>
      </w:tr>
      <w:tr w:rsidR="000D7C03" w14:paraId="682DB862" w14:textId="77777777">
        <w:tc>
          <w:tcPr>
            <w:tcW w:w="2340" w:type="dxa"/>
          </w:tcPr>
          <w:p w14:paraId="0C861CBD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</w:tc>
        <w:tc>
          <w:tcPr>
            <w:tcW w:w="2340" w:type="dxa"/>
          </w:tcPr>
          <w:p w14:paraId="10092A0C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</w:tc>
        <w:tc>
          <w:tcPr>
            <w:tcW w:w="2340" w:type="dxa"/>
          </w:tcPr>
          <w:p w14:paraId="4A9EC85B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</w:tc>
        <w:tc>
          <w:tcPr>
            <w:tcW w:w="2340" w:type="dxa"/>
          </w:tcPr>
          <w:p w14:paraId="4879152A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</w:tc>
      </w:tr>
      <w:tr w:rsidR="000D7C03" w14:paraId="2A1AE246" w14:textId="77777777">
        <w:tc>
          <w:tcPr>
            <w:tcW w:w="2340" w:type="dxa"/>
          </w:tcPr>
          <w:p w14:paraId="3D07766C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</w:tc>
        <w:tc>
          <w:tcPr>
            <w:tcW w:w="2340" w:type="dxa"/>
          </w:tcPr>
          <w:p w14:paraId="6256D982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</w:tc>
        <w:tc>
          <w:tcPr>
            <w:tcW w:w="2340" w:type="dxa"/>
          </w:tcPr>
          <w:p w14:paraId="38E34CFC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</w:tc>
        <w:tc>
          <w:tcPr>
            <w:tcW w:w="2340" w:type="dxa"/>
          </w:tcPr>
          <w:p w14:paraId="030D2396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</w:tc>
      </w:tr>
    </w:tbl>
    <w:p w14:paraId="6467546C" w14:textId="77777777" w:rsidR="000D7C03" w:rsidRDefault="000D7C03"/>
    <w:p w14:paraId="6B1E9E88" w14:textId="77777777" w:rsidR="000D7C03" w:rsidRDefault="00405480">
      <w:r>
        <w:rPr>
          <w:b/>
          <w:sz w:val="26"/>
        </w:rPr>
        <w:t>Optional: One-sentence concept</w:t>
      </w:r>
    </w:p>
    <w:p w14:paraId="10B4A572" w14:textId="77777777" w:rsidR="000D7C03" w:rsidRDefault="00405480">
      <w:r>
        <w:t>If you had 15 seconds, what would you say?</w:t>
      </w: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4A0" w:firstRow="1" w:lastRow="0" w:firstColumn="1" w:lastColumn="0" w:noHBand="0" w:noVBand="1"/>
      </w:tblPr>
      <w:tblGrid>
        <w:gridCol w:w="9360"/>
      </w:tblGrid>
      <w:tr w:rsidR="000D7C03" w14:paraId="771DB415" w14:textId="77777777">
        <w:tc>
          <w:tcPr>
            <w:tcW w:w="9360" w:type="dxa"/>
          </w:tcPr>
          <w:p w14:paraId="7D3BB863" w14:textId="77777777" w:rsidR="000D7C03" w:rsidRDefault="00405480">
            <w:r>
              <w:rPr>
                <w:i/>
                <w:color w:val="787878"/>
              </w:rPr>
              <w:t>Type here...</w:t>
            </w:r>
          </w:p>
        </w:tc>
      </w:tr>
    </w:tbl>
    <w:p w14:paraId="49928F13" w14:textId="77777777" w:rsidR="00405480" w:rsidRDefault="00405480"/>
    <w:sectPr w:rsidR="0040548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11694">
    <w:abstractNumId w:val="8"/>
  </w:num>
  <w:num w:numId="2" w16cid:durableId="1612393593">
    <w:abstractNumId w:val="6"/>
  </w:num>
  <w:num w:numId="3" w16cid:durableId="475491524">
    <w:abstractNumId w:val="5"/>
  </w:num>
  <w:num w:numId="4" w16cid:durableId="877739438">
    <w:abstractNumId w:val="4"/>
  </w:num>
  <w:num w:numId="5" w16cid:durableId="1551305402">
    <w:abstractNumId w:val="7"/>
  </w:num>
  <w:num w:numId="6" w16cid:durableId="163934092">
    <w:abstractNumId w:val="3"/>
  </w:num>
  <w:num w:numId="7" w16cid:durableId="991252131">
    <w:abstractNumId w:val="2"/>
  </w:num>
  <w:num w:numId="8" w16cid:durableId="411001707">
    <w:abstractNumId w:val="1"/>
  </w:num>
  <w:num w:numId="9" w16cid:durableId="895313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AE4"/>
    <w:rsid w:val="000D7C03"/>
    <w:rsid w:val="0015074B"/>
    <w:rsid w:val="0029639D"/>
    <w:rsid w:val="00326F90"/>
    <w:rsid w:val="00405480"/>
    <w:rsid w:val="00AA1D8D"/>
    <w:rsid w:val="00B47730"/>
    <w:rsid w:val="00BE54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D2BCB4"/>
  <w14:defaultImageDpi w14:val="300"/>
  <w15:docId w15:val="{6FA90AC7-026E-9348-8B00-579240D7C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Regele, Matthew</cp:lastModifiedBy>
  <cp:revision>2</cp:revision>
  <dcterms:created xsi:type="dcterms:W3CDTF">2013-12-23T23:15:00Z</dcterms:created>
  <dcterms:modified xsi:type="dcterms:W3CDTF">2026-01-26T22:14:00Z</dcterms:modified>
  <cp:category/>
</cp:coreProperties>
</file>